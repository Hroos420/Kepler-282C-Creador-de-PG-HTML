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2"/>
        <w:gridCol w:w="3792"/>
        <w:gridCol w:w="3792"/>
      </w:tblGrid>
      <w:tr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LUNA</w:t>
              <w:br/>
              <w:t>AZUL</w:t>
            </w:r>
          </w:p>
        </w:tc>
        <w:tc>
          <w:tcPr>
            <w:tcW w:type="dxa" w:w="80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F7F9FC"/>
          </w:tcPr>
          <w:p>
            <w:pPr>
              <w:spacing w:after="0"/>
              <w:jc w:val="center"/>
            </w:pPr>
            <w:r/>
            <w:r>
              <w:rPr>
                <w:b/>
                <w:color w:val="2F3640"/>
                <w:sz w:val="29"/>
              </w:rPr>
              <w:t>FICHA DE PERSONAJE — KEPLER‑282C</w:t>
            </w:r>
          </w:p>
          <w:p>
            <w:pPr>
              <w:spacing w:before="0" w:after="0"/>
              <w:jc w:val="center"/>
            </w:pPr>
            <w:r>
              <w:rPr>
                <w:i/>
                <w:color w:val="7A1F2B"/>
                <w:sz w:val="16"/>
              </w:rPr>
              <w:t>Sistema de dos lunas · atributos, virtudes y bloques de acción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2"/>
              </w:rPr>
              <w:t>LUNA</w:t>
              <w:br/>
              <w:t>ROJA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Identidad del personaje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6"/>
        <w:gridCol w:w="1896"/>
        <w:gridCol w:w="1896"/>
        <w:gridCol w:w="1896"/>
        <w:gridCol w:w="1896"/>
        <w:gridCol w:w="1896"/>
      </w:tblGrid>
      <w:tr>
        <w:tc>
          <w:tcPr>
            <w:tcW w:type="dxa" w:w="316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NOMBRE DEL PERSONAJE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72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JUGADOR/A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94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CAMPAÑA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08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NIVEL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08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PE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RAZA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PROCEDENCIA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72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LINAJE / ORIGEN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94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AFILIACIÓN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08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ROL / CONCEPTO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08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SESIÓN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LUNA DOMINANTE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CIUDAD / CLAN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72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MARCA / CICATRIZ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94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JURAMENTO / CREDO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08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EDAD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08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ALTURA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APARIENCIA CLAVE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1376"/>
            <w:vAlign w:val="center"/>
            <w:gridSpan w:val="6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RESUMEN DEL PERSONAJE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Núcleo mecánico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4"/>
        <w:gridCol w:w="2844"/>
        <w:gridCol w:w="2844"/>
        <w:gridCol w:w="2844"/>
      </w:tblGrid>
      <w:tr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Atributos / recurso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V</w:t>
            </w:r>
          </w:p>
        </w:tc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Derivados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V</w:t>
            </w:r>
          </w:p>
        </w:tc>
      </w:tr>
      <w:tr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FÍSICO</w:t>
            </w:r>
            <w:r>
              <w:rPr>
                <w:i/>
                <w:color w:val="6E6E6E"/>
                <w:sz w:val="14"/>
              </w:rPr>
              <w:br/>
              <w:t>valor base</w:t>
            </w:r>
            <w:r>
              <w:rPr>
                <w:color w:val="7D7D7D"/>
                <w:sz w:val="14"/>
              </w:rPr>
              <w:br/>
              <w:t>se usa en C.C., Salud y Fortaleza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ATAQUE C.C.</w:t>
            </w:r>
            <w:r>
              <w:rPr>
                <w:i/>
                <w:color w:val="6E6E6E"/>
                <w:sz w:val="14"/>
              </w:rPr>
              <w:br/>
              <w:t>= Físico + Raza/Nivel + arma + otros</w:t>
            </w:r>
            <w:r>
              <w:rPr>
                <w:color w:val="7D7D7D"/>
                <w:sz w:val="14"/>
              </w:rPr>
              <w:br/>
              <w:t>tirada: 1d20 + este valor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DESTREZA</w:t>
            </w:r>
            <w:r>
              <w:rPr>
                <w:i/>
                <w:color w:val="6E6E6E"/>
                <w:sz w:val="14"/>
              </w:rPr>
              <w:br/>
              <w:t>valor base</w:t>
            </w:r>
            <w:r>
              <w:rPr>
                <w:color w:val="7D7D7D"/>
                <w:sz w:val="14"/>
              </w:rPr>
              <w:br/>
              <w:t>se usa en A.D., Esquivar y Movimiento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ATAQUE A.D.</w:t>
            </w:r>
            <w:r>
              <w:rPr>
                <w:i/>
                <w:color w:val="6E6E6E"/>
                <w:sz w:val="14"/>
              </w:rPr>
              <w:br/>
              <w:t>= Destreza + Raza/Nivel + arma + otros</w:t>
            </w:r>
            <w:r>
              <w:rPr>
                <w:color w:val="7D7D7D"/>
                <w:sz w:val="14"/>
              </w:rPr>
              <w:br/>
              <w:t>tirada: 1d20 + este valor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SOCIAL</w:t>
            </w:r>
            <w:r>
              <w:rPr>
                <w:i/>
                <w:color w:val="6E6E6E"/>
                <w:sz w:val="14"/>
              </w:rPr>
              <w:br/>
              <w:t>valor base</w:t>
            </w:r>
            <w:r>
              <w:rPr>
                <w:color w:val="7D7D7D"/>
                <w:sz w:val="14"/>
              </w:rPr>
              <w:br/>
              <w:t>se usa en Carácter, Iniciativa e Interpretación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RESISTENCIA</w:t>
            </w:r>
            <w:r>
              <w:rPr>
                <w:i/>
                <w:color w:val="6E6E6E"/>
                <w:sz w:val="14"/>
              </w:rPr>
              <w:br/>
              <w:t>= 10 + Físico + armadura + escudo + otros</w:t>
            </w:r>
            <w:r>
              <w:rPr>
                <w:color w:val="7D7D7D"/>
                <w:sz w:val="14"/>
              </w:rPr>
              <w:br/>
              <w:t>defensa fija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MENTAL</w:t>
            </w:r>
            <w:r>
              <w:rPr>
                <w:i/>
                <w:color w:val="6E6E6E"/>
                <w:sz w:val="14"/>
              </w:rPr>
              <w:br/>
              <w:t>valor base</w:t>
            </w:r>
            <w:r>
              <w:rPr>
                <w:color w:val="7D7D7D"/>
                <w:sz w:val="14"/>
              </w:rPr>
              <w:br/>
              <w:t>se usa en Voluntad, Iniciativa y canalización mental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ESQUIVAR</w:t>
            </w:r>
            <w:r>
              <w:rPr>
                <w:i/>
                <w:color w:val="6E6E6E"/>
                <w:sz w:val="14"/>
              </w:rPr>
              <w:br/>
              <w:t>= 10 + Destreza + arm. ligera/especial + escudo + otros</w:t>
            </w:r>
            <w:r>
              <w:rPr>
                <w:color w:val="7D7D7D"/>
                <w:sz w:val="14"/>
              </w:rPr>
              <w:br/>
              <w:t>defensa fija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NIVEL MÁGICO</w:t>
            </w:r>
            <w:r>
              <w:rPr>
                <w:i/>
                <w:color w:val="6E6E6E"/>
                <w:sz w:val="14"/>
              </w:rPr>
              <w:br/>
              <w:t>escala lunar</w:t>
            </w:r>
            <w:r>
              <w:rPr>
                <w:color w:val="7D7D7D"/>
                <w:sz w:val="14"/>
              </w:rPr>
              <w:br/>
              <w:t>se suma solo en virtudes mágicas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FORTALEZA</w:t>
            </w:r>
            <w:r>
              <w:rPr>
                <w:i/>
                <w:color w:val="6E6E6E"/>
                <w:sz w:val="14"/>
              </w:rPr>
              <w:br/>
              <w:t>= Físico + Raza/Nivel + otros</w:t>
            </w:r>
            <w:r>
              <w:rPr>
                <w:color w:val="7D7D7D"/>
                <w:sz w:val="14"/>
              </w:rPr>
              <w:br/>
              <w:t>salvación: 1d20 + este valor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NIVEL MALDITO</w:t>
            </w:r>
            <w:r>
              <w:rPr>
                <w:i/>
                <w:color w:val="6E6E6E"/>
                <w:sz w:val="14"/>
              </w:rPr>
              <w:br/>
              <w:t>escala lunar</w:t>
            </w:r>
            <w:r>
              <w:rPr>
                <w:color w:val="7D7D7D"/>
                <w:sz w:val="14"/>
              </w:rPr>
              <w:br/>
              <w:t>se suma solo en virtudes malditas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REFLEJOS</w:t>
            </w:r>
            <w:r>
              <w:rPr>
                <w:i/>
                <w:color w:val="6E6E6E"/>
                <w:sz w:val="14"/>
              </w:rPr>
              <w:br/>
              <w:t>= Destreza + Raza/Nivel + otros</w:t>
            </w:r>
            <w:r>
              <w:rPr>
                <w:color w:val="7D7D7D"/>
                <w:sz w:val="14"/>
              </w:rPr>
              <w:br/>
              <w:t>salvación: 1d20 + este valor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PG MÁX.</w:t>
            </w:r>
            <w:r>
              <w:rPr>
                <w:i/>
                <w:color w:val="6E6E6E"/>
                <w:sz w:val="14"/>
              </w:rPr>
              <w:br/>
              <w:t>base racial + Físico + dado racial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VOLUNTAD</w:t>
            </w:r>
            <w:r>
              <w:rPr>
                <w:i/>
                <w:color w:val="6E6E6E"/>
                <w:sz w:val="14"/>
              </w:rPr>
              <w:br/>
              <w:t>= Mental + Raza/Nivel + otros</w:t>
            </w:r>
            <w:r>
              <w:rPr>
                <w:color w:val="7D7D7D"/>
                <w:sz w:val="14"/>
              </w:rPr>
              <w:br/>
              <w:t>salvación: 1d20 + este valor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PG ACTUAL</w:t>
            </w:r>
            <w:r>
              <w:rPr>
                <w:i/>
                <w:color w:val="6E6E6E"/>
                <w:sz w:val="14"/>
              </w:rPr>
              <w:br/>
              <w:t>resta el daño recibido</w:t>
            </w:r>
            <w:r>
              <w:rPr>
                <w:color w:val="7D7D7D"/>
                <w:sz w:val="14"/>
              </w:rPr>
              <w:br/>
              <w:t>si cae de 0 a -10: inconsciente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CARÁCTER</w:t>
            </w:r>
            <w:r>
              <w:rPr>
                <w:i/>
                <w:color w:val="6E6E6E"/>
                <w:sz w:val="14"/>
              </w:rPr>
              <w:br/>
              <w:t>= Social + Raza/Nivel + otros</w:t>
            </w:r>
            <w:r>
              <w:rPr>
                <w:color w:val="7D7D7D"/>
                <w:sz w:val="14"/>
              </w:rPr>
              <w:br/>
              <w:t>salvación: 1d20 + este valor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AO POR RONDA</w:t>
            </w:r>
            <w:r>
              <w:rPr>
                <w:i/>
                <w:color w:val="6E6E6E"/>
                <w:sz w:val="14"/>
              </w:rPr>
              <w:br/>
              <w:t>normal: 1 por enemigo</w:t>
            </w:r>
            <w:r>
              <w:rPr>
                <w:color w:val="7D7D7D"/>
                <w:sz w:val="14"/>
              </w:rPr>
              <w:br/>
              <w:t>salvo dotes o efectos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INICIATIVA</w:t>
            </w:r>
            <w:r>
              <w:rPr>
                <w:i/>
                <w:color w:val="6E6E6E"/>
                <w:sz w:val="14"/>
              </w:rPr>
              <w:br/>
              <w:t>= Social + Mental + mods</w:t>
            </w:r>
            <w:r>
              <w:rPr>
                <w:color w:val="7D7D7D"/>
                <w:sz w:val="14"/>
              </w:rPr>
              <w:br/>
              <w:t>tirada: 1d20 + este valor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BLOQUES / TURNO</w:t>
            </w:r>
            <w:r>
              <w:rPr>
                <w:i/>
                <w:color w:val="6E6E6E"/>
                <w:sz w:val="14"/>
              </w:rPr>
              <w:br/>
              <w:t>según raza/nivel</w:t>
            </w:r>
            <w:r>
              <w:rPr>
                <w:color w:val="7D7D7D"/>
                <w:sz w:val="14"/>
              </w:rPr>
              <w:br/>
              <w:t>cada bloque = hasta 2 acciones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9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left"/>
            </w:pPr>
            <w:r>
              <w:rPr>
                <w:b/>
                <w:color w:val="626E7D"/>
                <w:sz w:val="18"/>
              </w:rPr>
              <w:t>MOVIMIENTO TOTAL</w:t>
            </w:r>
            <w:r>
              <w:rPr>
                <w:i/>
                <w:color w:val="6E6E6E"/>
                <w:sz w:val="14"/>
              </w:rPr>
              <w:br/>
              <w:t>= base racial + Destreza + otros</w:t>
            </w:r>
            <w:r>
              <w:rPr>
                <w:color w:val="7D7D7D"/>
                <w:sz w:val="14"/>
              </w:rPr>
              <w:br/>
              <w:t>Mov./acción = mitad, redondeo abajo</w:t>
            </w:r>
          </w:p>
        </w:tc>
        <w:tc>
          <w:tcPr>
            <w:tcW w:type="dxa" w:w="8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6"/>
        <w:gridCol w:w="1896"/>
        <w:gridCol w:w="1896"/>
        <w:gridCol w:w="1896"/>
        <w:gridCol w:w="1896"/>
        <w:gridCol w:w="1896"/>
      </w:tblGrid>
      <w:tr>
        <w:tc>
          <w:tcPr>
            <w:tcW w:type="dxa" w:w="1901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Mov. / acción</w:t>
              <w:br/>
              <w:t>= mitad del Movimiento Total</w:t>
            </w:r>
          </w:p>
        </w:tc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Mov. resguardado</w:t>
              <w:br/>
              <w:t>= 1 m seguro sin AO</w:t>
            </w:r>
          </w:p>
        </w:tc>
        <w:tc>
          <w:tcPr>
            <w:tcW w:type="dxa" w:w="1901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Reacción disp.</w:t>
              <w:br/>
              <w:t>= AO / reacción activa</w:t>
            </w:r>
          </w:p>
        </w:tc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Foco / artefacto</w:t>
              <w:br/>
              <w:t>= bonus o canalización</w:t>
            </w:r>
          </w:p>
        </w:tc>
        <w:tc>
          <w:tcPr>
            <w:tcW w:type="dxa" w:w="1901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Armadura</w:t>
              <w:br/>
              <w:t>= bonus a Resistencia/Esquivar</w:t>
            </w:r>
          </w:p>
        </w:tc>
        <w:tc>
          <w:tcPr>
            <w:tcW w:type="dxa" w:w="193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Escudo</w:t>
              <w:br/>
              <w:t>= bonus defensivo</w:t>
            </w:r>
          </w:p>
        </w:tc>
      </w:tr>
      <w:tr>
        <w:tc>
          <w:tcPr>
            <w:tcW w:type="dxa" w:w="1901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901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901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93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  <w:gridCol w:w="2275"/>
      </w:tblGrid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Equipo activo</w:t>
            </w:r>
          </w:p>
        </w:tc>
        <w:tc>
          <w:tcPr>
            <w:tcW w:type="dxa" w:w="360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122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Bonus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Daño / defensa</w:t>
            </w:r>
          </w:p>
        </w:tc>
        <w:tc>
          <w:tcPr>
            <w:tcW w:type="dxa" w:w="288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Alcance / habilidad</w:t>
            </w:r>
          </w:p>
        </w:tc>
      </w:tr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ARMA C.C. PRINCIPAL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2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88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ARMA C.C. SECUNDARIA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2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88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ARMA A.D.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2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88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FOCO / RELIQUIA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2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288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4"/>
        <w:gridCol w:w="1264"/>
        <w:gridCol w:w="1264"/>
        <w:gridCol w:w="1264"/>
        <w:gridCol w:w="1264"/>
        <w:gridCol w:w="1264"/>
        <w:gridCol w:w="1264"/>
        <w:gridCol w:w="1264"/>
        <w:gridCol w:w="1264"/>
      </w:tblGrid>
      <w:tr>
        <w:tc>
          <w:tcPr>
            <w:tcW w:type="dxa" w:w="11403"/>
            <w:vAlign w:val="center"/>
            <w:gridSpan w:val="9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Estados y seguimiento</w:t>
            </w:r>
          </w:p>
        </w:tc>
      </w:tr>
      <w:tr>
        <w:tc>
          <w:tcPr>
            <w:tcW w:type="dxa" w:w="1267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☐ ARDIENDO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67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☐ SANGRADO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67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☐ DERRIBADO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67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☐ ATURDIDO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67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☐ ENTUMECIDO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67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☐ RALENTIZADO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67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☐ SUJETADO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67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☐ MARCADO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67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☐ OTRO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Virtudes generales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4"/>
        <w:gridCol w:w="2844"/>
        <w:gridCol w:w="2844"/>
        <w:gridCol w:w="2844"/>
      </w:tblGrid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Técnica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V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V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ACROBACIAS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AVERIGUAR INTENCIONES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NADAR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DIPLOMACIA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TREPAR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DISFRAZARSE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MONTAR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ENGAÑAR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VOLAR (NO MÁGICO)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INTIMIDAR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ESCAPISMO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INTERPRETAR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INUTILIZAR MECANISMOS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TRATO CON ANIMALES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JUEGO DE MANOS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CONDUCIR ARTEFACTO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SIGILO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ARTESANÍA (____)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FORJA MÁGICA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FORJA MALDITA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PILOTAR VEHÍCULOS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4"/>
        <w:gridCol w:w="2844"/>
        <w:gridCol w:w="2844"/>
        <w:gridCol w:w="2844"/>
      </w:tblGrid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Erudición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V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Erudición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V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PERCEPCIÓN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SABER NOBLEZA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SUPERVIVENCIA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SABER RELIGIÓN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TASACIÓN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SABER RUINAS ANCESTRALES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PROFESIÓN (____)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SABER PLANOS Y PLIEGUES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LINGÜÍSTICA (____)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SABER MÁGICO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TÁCTICAS DE COMBATE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SABER MALDITO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SABER GEOGRAFÍA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INVESTIGACIÓN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SABER HISTORIA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MEDICINA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SABER INGENIERÍA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IDENTIFICAR CONDUCCIONES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SABER LOCAL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LECTURA DE RUNAS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SABER NATURALEZA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139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ACTIVAR ARTEFACTO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0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F7F9FC"/>
          </w:tcPr>
          <w:p>
            <w:pPr>
              <w:jc w:val="left"/>
            </w:pPr>
            <w:r>
              <w:rPr>
                <w:b w:val="0"/>
                <w:color w:val="464646"/>
                <w:sz w:val="16"/>
              </w:rPr>
              <w:t>GUÍA RÁPIDA DE TIRADAS</w:t>
              <w:br/>
              <w:t>Ataques: 1d20 + bonus total vs Resistencia o Esquivar.   Salvaciones: 1d20 + Fortaleza / Reflejos / Voluntad / Carácter vs DC.   Acción general: 1d20 + virtud + atributo relacionado + bonus.   Si canaliza o interpreta, añade Nivel Mágico o Maldito cuando corresponda.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Virtudes lunares y dotes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  <w:gridCol w:w="1422"/>
      </w:tblGrid>
      <w:tr>
        <w:tc>
          <w:tcPr>
            <w:tcW w:type="dxa" w:w="2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Virtud</w:t>
            </w:r>
          </w:p>
        </w:tc>
        <w:tc>
          <w:tcPr>
            <w:tcW w:type="dxa" w:w="79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Luna</w:t>
            </w:r>
          </w:p>
        </w:tc>
        <w:tc>
          <w:tcPr>
            <w:tcW w:type="dxa" w:w="72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Atrib.</w:t>
              <w:br/>
              <w:t>(base)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NvL</w:t>
              <w:br/>
              <w:t>(actual)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DC</w:t>
              <w:br/>
              <w:t>(10 + Nivel + NvL lunar)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Daño / efecto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Alcance / notas</w:t>
            </w:r>
          </w:p>
        </w:tc>
      </w:tr>
      <w:tr>
        <w:tc>
          <w:tcPr>
            <w:tcW w:type="dxa" w:w="2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center"/>
            </w:pPr>
            <w:r>
              <w:rPr>
                <w:b w:val="0"/>
                <w:color w:val="787878"/>
                <w:sz w:val="14"/>
              </w:rPr>
              <w:t>nombre de la virtud</w:t>
            </w:r>
          </w:p>
        </w:tc>
        <w:tc>
          <w:tcPr>
            <w:tcW w:type="dxa" w:w="79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center"/>
            </w:pPr>
            <w:r>
              <w:rPr>
                <w:b w:val="0"/>
                <w:color w:val="787878"/>
                <w:sz w:val="14"/>
              </w:rPr>
              <w:t>Azul/Roja</w:t>
            </w:r>
          </w:p>
        </w:tc>
        <w:tc>
          <w:tcPr>
            <w:tcW w:type="dxa" w:w="72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center"/>
            </w:pPr>
            <w:r>
              <w:rPr>
                <w:b w:val="0"/>
                <w:color w:val="787878"/>
                <w:sz w:val="14"/>
              </w:rPr>
              <w:t>FIS/DES/SOC/MEN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center"/>
            </w:pPr>
            <w:r>
              <w:rPr>
                <w:b w:val="0"/>
                <w:color w:val="787878"/>
                <w:sz w:val="14"/>
              </w:rPr>
              <w:t>1–5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center"/>
            </w:pPr>
            <w:r>
              <w:rPr>
                <w:b w:val="0"/>
                <w:color w:val="787878"/>
                <w:sz w:val="14"/>
              </w:rPr>
              <w:t>anótala aquí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center"/>
            </w:pPr>
            <w:r>
              <w:rPr>
                <w:b w:val="0"/>
                <w:color w:val="787878"/>
                <w:sz w:val="14"/>
              </w:rPr>
              <w:t>ofensiva / soporte / control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center"/>
            </w:pPr>
            <w:r>
              <w:rPr>
                <w:b w:val="0"/>
                <w:color w:val="787878"/>
                <w:sz w:val="14"/>
              </w:rPr>
              <w:t>dados, estado o curación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jc w:val="center"/>
            </w:pPr>
            <w:r>
              <w:rPr>
                <w:b w:val="0"/>
                <w:color w:val="787878"/>
                <w:sz w:val="14"/>
              </w:rPr>
              <w:t>m, área y notas</w:t>
            </w:r>
          </w:p>
        </w:tc>
      </w:tr>
      <w:tr>
        <w:tc>
          <w:tcPr>
            <w:tcW w:type="dxa" w:w="2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79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72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79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72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79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72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79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72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79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72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79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72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605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65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4"/>
        <w:gridCol w:w="2844"/>
        <w:gridCol w:w="2844"/>
        <w:gridCol w:w="2844"/>
      </w:tblGrid>
      <w:tr>
        <w:tc>
          <w:tcPr>
            <w:tcW w:type="dxa" w:w="26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Dote</w:t>
            </w:r>
          </w:p>
        </w:tc>
        <w:tc>
          <w:tcPr>
            <w:tcW w:type="dxa" w:w="158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72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Rango / req.</w:t>
              <w:br/>
              <w:t>(I / II / III o requisito)</w:t>
            </w:r>
          </w:p>
        </w:tc>
        <w:tc>
          <w:tcPr>
            <w:tcW w:type="dxa" w:w="540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Efecto breve</w:t>
              <w:br/>
              <w:t>(resumen de mesa)</w:t>
            </w:r>
          </w:p>
        </w:tc>
      </w:tr>
      <w:tr>
        <w:tc>
          <w:tcPr>
            <w:tcW w:type="dxa" w:w="26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58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72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40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6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58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72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40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6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58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72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40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6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58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72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40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6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58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72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40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266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58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728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40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F7F9FC"/>
          </w:tcPr>
          <w:p>
            <w:pPr>
              <w:jc w:val="left"/>
            </w:pPr>
            <w:r>
              <w:rPr>
                <w:b w:val="0"/>
                <w:color w:val="505050"/>
                <w:sz w:val="16"/>
              </w:rPr>
              <w:t>Referencia rápida: Virtud lunar ofensiva = 1d20 + atributo base + Nivel Mágico/Maldito + foco/arma + bonus.  DC lunar = 10 + Nivel del personaje + Nivel Mágico/Maldito.  Anota aquí solo las virtudes realmente preparadas o conocidas.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20"/>
              </w:rPr>
              <w:t>Equipo, campaña y avance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  <w:gridCol w:w="2275"/>
      </w:tblGrid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Espacio</w:t>
            </w:r>
          </w:p>
        </w:tc>
        <w:tc>
          <w:tcPr>
            <w:tcW w:type="dxa" w:w="36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Nombre / descripción</w:t>
            </w:r>
          </w:p>
        </w:tc>
        <w:tc>
          <w:tcPr>
            <w:tcW w:type="dxa" w:w="11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Bonus</w:t>
              <w:br/>
              <w:t>(ataque o defensa)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Daño / defensa</w:t>
              <w:br/>
              <w:t>(dados o valor)</w:t>
            </w:r>
          </w:p>
        </w:tc>
        <w:tc>
          <w:tcPr>
            <w:tcW w:type="dxa" w:w="32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Habilidad / notas</w:t>
              <w:br/>
              <w:t>(alcance, efecto, uso)</w:t>
            </w:r>
          </w:p>
        </w:tc>
      </w:tr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ARMADURA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6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1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2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ESCUDO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6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1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2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ARMA C.C. 1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6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1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2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ARMA C.C. 2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6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1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2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ARMA A.D.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6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1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2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FOCO / CATALIZADOR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6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1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2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ARTEFACTO RITUAL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6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1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2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8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OBJETO CLAVE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67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152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4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240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173A5E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Registro narrativo de Kepler</w:t>
            </w:r>
          </w:p>
        </w:tc>
      </w:tr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CIUDAD O ENCLAVE DE ORIGEN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CONTACTO CLAVE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RIVAL / AMENAZA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MOTIVACIÓN INMEDIATA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VÍNCULO CON LA LUNA AZUL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>VÍNCULO CON LA LUNA ROJA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4"/>
        <w:gridCol w:w="2844"/>
        <w:gridCol w:w="2844"/>
        <w:gridCol w:w="2844"/>
      </w:tblGrid>
      <w:tr>
        <w:tc>
          <w:tcPr>
            <w:tcW w:type="dxa" w:w="112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Nv</w:t>
            </w:r>
          </w:p>
        </w:tc>
        <w:tc>
          <w:tcPr>
            <w:tcW w:type="dxa" w:w="122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7A1F2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</w:t>
            </w:r>
          </w:p>
        </w:tc>
        <w:tc>
          <w:tcPr>
            <w:tcW w:type="dxa" w:w="309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Dote / mejora</w:t>
              <w:br/>
              <w:t>(qué ganaste)</w:t>
            </w:r>
          </w:p>
        </w:tc>
        <w:tc>
          <w:tcPr>
            <w:tcW w:type="dxa" w:w="593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2F364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Virtud / cambio / nota de sesión</w:t>
            </w:r>
          </w:p>
        </w:tc>
      </w:tr>
      <w:tr>
        <w:tc>
          <w:tcPr>
            <w:tcW w:type="dxa" w:w="112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2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09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93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12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2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09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93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12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2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09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93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12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2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09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93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12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2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09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93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12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1224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309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  <w:tc>
          <w:tcPr>
            <w:tcW w:type="dxa" w:w="5933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after="0"/>
              <w:jc w:val="left"/>
            </w:pPr>
            <w:r/>
            <w:r>
              <w:rPr>
                <w:b/>
                <w:color w:val="6B7280"/>
                <w:sz w:val="12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color w:val="1F2937"/>
                <w:sz w:val="16"/>
              </w:rPr>
              <w:t xml:space="preserve">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76"/>
      </w:tblGrid>
      <w:tr>
        <w:tc>
          <w:tcPr>
            <w:tcW w:type="dxa" w:w="11376"/>
            <w:vAlign w:val="center"/>
            <w:tcBorders>
              <w:left w:val="single" w:sz="6" w:color="D6DCE5"/>
              <w:top w:val="single" w:sz="6" w:color="D6DCE5"/>
              <w:right w:val="single" w:sz="6" w:color="D6DCE5"/>
              <w:bottom w:val="single" w:sz="6" w:color="D6DCE5"/>
            </w:tcBorders>
            <w:tcMar>
              <w:top w:w="18" w:type="dxa"/>
              <w:start w:w="45" w:type="dxa"/>
              <w:bottom w:w="18" w:type="dxa"/>
              <w:end w:w="45" w:type="dxa"/>
            </w:tcMar>
            <w:shd w:fill="F7F9FC"/>
          </w:tcPr>
          <w:p>
            <w:pPr>
              <w:jc w:val="left"/>
            </w:pPr>
            <w:r>
              <w:rPr>
                <w:b w:val="0"/>
                <w:color w:val="5A5A5A"/>
                <w:sz w:val="16"/>
              </w:rPr>
              <w:t>Dado racial de Salud por nivel: Elfen d6 · Humanos/Ithariis d8 · Antropeltis/Robóticos d10 · Zwerge d12.  Recuerda: un segundo ataque en el mismo Bloque usa la mitad del Mod. de Ataque y cierra ese Bloque.</w:t>
            </w:r>
          </w:p>
        </w:tc>
      </w:tr>
    </w:tbl>
    <w:sectPr w:rsidR="00FC693F" w:rsidRPr="0006063C" w:rsidSect="00034616">
      <w:pgSz w:w="12240" w:h="15840"/>
      <w:pgMar w:top="403" w:right="432" w:bottom="403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